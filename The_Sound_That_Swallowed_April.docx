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Sound That Swallowed April</w:t>
      </w:r>
    </w:p>
    <w:p>
      <w:r>
        <w:t>Author: Zazie Productions</w:t>
      </w:r>
    </w:p>
    <w:p>
      <w:r>
        <w:t>Setting: Bellflower, Nevada – Desert radio tower outside town limits</w:t>
      </w:r>
    </w:p>
    <w:p>
      <w:r>
        <w:t>Date: July 5, 1983 – The day after the annual UFO festival</w:t>
      </w:r>
    </w:p>
    <w:p>
      <w:r>
        <w:t>Word Count: ~2,500</w:t>
        <w:br/>
      </w:r>
    </w:p>
    <w:p>
      <w:r>
        <w:t>We found the signal by accident, sometime after 3:20 AM on July 5th, 1983. The last of the fireworks still echoed like dying gunshots over Bellflower’s shale hills, red smoke trails drifting low across the desert basin. The asphalt radiated ghost heat, like a stovetop recently silenced. We were forty-five minutes outside town, parked near the skeletal remains of the KSBL transmitter tower—long-abandoned but still standing like some sentinel from an era that didn't want to be remembered.</w:t>
      </w:r>
    </w:p>
    <w:p>
      <w:r>
        <w:t>I’d scaled the tower to get above the frequency noise, while April rigged her battered cassette deck to twin radio mics and fumbled with a splitter she'd built out of two Walkman aux jacks and a gum wrapper. She said she was after 'sound fossils'—old transmissions suspended in the ionosphere and refracted back down through sand and silence. Her words, not mine. The desert night crackled with dry static, and the moon bleached the rocks a pale chrome. Every breath of wind smelled like dust, scorched aluminum, and old firecrackers.</w:t>
      </w:r>
    </w:p>
    <w:p>
      <w:r>
        <w:t>The tower loomed sixty feet high, ribbed with corrosion and sun-faded warning labels that peeled like dead skin. Pigeon bones rattled beneath the grating. From the top, the valley sprawled out in muted tones—ash grey, bruise purple, the color of a bruise on an unlit body. Bellflower twinkled faintly in the distance, like a half-forgotten dream. My sneakers slid on a rung slick with heat tar. I tasted copper. My teeth buzzed.</w:t>
      </w:r>
    </w:p>
    <w:p>
      <w:r>
        <w:t>April called up, her voice shaking: “I’m getting interference.”</w:t>
        <w:br/>
        <w:br/>
        <w:t>Then silence.</w:t>
        <w:br/>
        <w:br/>
        <w:t>Then a scream. Sharp. Human. Cut short.</w:t>
      </w:r>
    </w:p>
    <w:p>
      <w:r>
        <w:t>I was halfway down when the air bent. I mean that literally. It folded—like something invisible took hold of the atmosphere and creased it with surgical precision. The sand around the van shivered in place. The headlights split, casting twin shadows in opposite directions. April stood between them, caught like a film frame that wouldn’t settle.</w:t>
      </w:r>
    </w:p>
    <w:p>
      <w:r>
        <w:t>Her recorder—an old Panasonic model with stripped decals—whined out a piercing tone. I couldn’t hear it, but I felt it behind my eyes. Frequency measured later: 21.2 kHz. Skin pricked. Joints locked. The sound felt like a dentist’s drill laced with grief.</w:t>
      </w:r>
    </w:p>
    <w:p>
      <w:r>
        <w:t>Then it emerged. Not visibly. The space around her distorted like heat shimmer behind an airplane turbine. Light twisted around it. The sand caved in concentric spirals beneath where its weight should’ve been. It didn’t touch her—it touched her shadow. That’s the part I can’t explain. It gripped the absence of her, and her whole body seized. Her jaw clicked hard enough to pop. One leg folded backwards at the knee with a muffled snap. Her skin blanched like bleach on paper.</w:t>
      </w:r>
    </w:p>
    <w:p>
      <w:r>
        <w:t>The voice came next.</w:t>
        <w:br/>
        <w:br/>
        <w:t>Not in the air.</w:t>
        <w:br/>
        <w:br/>
        <w:t>Not in my ears.</w:t>
        <w:br/>
        <w:br/>
        <w:t>It came from the tape deck.</w:t>
        <w:br/>
        <w:br/>
        <w:t>A hiss. Then words. A voice like crushed velvet and carbon monoxide:</w:t>
        <w:br/>
        <w:br/>
        <w:t>“You’re inside the wrong silence.”</w:t>
      </w:r>
    </w:p>
    <w:p>
      <w:r>
        <w:t>I jumped the last twenty feet, tore both palms open. Blood beaded and evaporated instantly in the desert heat. April was face-up, unmoving, pupils blown wide, her breath shallow and rasping. Pulse: 47 bpm. Skin temp: 82.4°F. I reached for the recorder.</w:t>
        <w:br/>
        <w:br/>
        <w:t>She grabbed my wrist and whispered: “Don’t. It’ll move.”</w:t>
      </w:r>
    </w:p>
    <w:p>
      <w:r>
        <w:t>The signal hadn’t stopped. We checked the recording the next day. The 21.2 kHz tone was piggybacked onto a carrier wave—6.43 MHz. Same rogue frequency Millis, a ham radio op from Three Rocks, picked up two days before. He logged it as 'intermittent atmospheric anomaly.' No call sign. No known origin. When we tried to reply, nothing answered. The wave just... left.</w:t>
      </w:r>
    </w:p>
    <w:p>
      <w:r>
        <w:t>April woke up around dawn, but she wasn’t April anymore. Her smile didn’t reach her eyes. She talked like someone describing a dream they were still trapped in. Her laugh? Gone. Her hunger? Gone. Even her handwriting looked different—cleaner. Straighter. Too symmetrical.</w:t>
      </w:r>
    </w:p>
    <w:p>
      <w:r>
        <w:t>They dismantled the tower six months later. Official report: rust damage and vandalism. But I knew the truth. Three kids had gone missing around the same area. All three found standing perfectly upright in an empty arroyo, eyes burned but unblinking, mouths filled with sand. They weren’t blind. Just... listening.</w:t>
      </w:r>
    </w:p>
    <w:p>
      <w:r>
        <w:t>Every July 5th since, I return. I bring April’s pre-incident tapes and a handheld shortwave, tuned just above the static. I sit in the dead gravel and wait. I rewind her voice again and again, slower each year.</w:t>
        <w:br/>
        <w:br/>
        <w:t>And sometimes, when the wind dies completely, I swear something rewinds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